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F57E" w14:textId="225B95BB" w:rsidR="00CB415C" w:rsidRDefault="00C0449E">
      <w:pPr>
        <w:jc w:val="center"/>
      </w:pPr>
      <w:r>
        <w:rPr>
          <w:b/>
          <w:sz w:val="44"/>
        </w:rPr>
        <w:t>OSSP_SKILL_2</w:t>
      </w:r>
    </w:p>
    <w:p w14:paraId="12AD7D31" w14:textId="77777777" w:rsidR="00CB415C" w:rsidRDefault="00C0449E">
      <w:pPr>
        <w:pStyle w:val="Heading2"/>
      </w:pPr>
      <w:r>
        <w:t>Step 1 – Open Terminal</w:t>
      </w:r>
    </w:p>
    <w:p w14:paraId="24A86A77" w14:textId="77777777" w:rsidR="00CB415C" w:rsidRDefault="00C0449E">
      <w:r>
        <w:t>Press Ctrl + Alt + T</w:t>
      </w:r>
    </w:p>
    <w:p w14:paraId="6C090A67" w14:textId="77777777" w:rsidR="00CB415C" w:rsidRDefault="00C0449E">
      <w:pPr>
        <w:pStyle w:val="Heading2"/>
      </w:pPr>
      <w:r>
        <w:t>Step 2 – Check GCC</w:t>
      </w:r>
    </w:p>
    <w:p w14:paraId="31E113F2" w14:textId="1F6BA633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gcc –version</w:t>
      </w:r>
    </w:p>
    <w:p w14:paraId="16DCEB13" w14:textId="4130A024" w:rsidR="00001A33" w:rsidRDefault="00441CFE">
      <w:pPr>
        <w:ind w:left="360"/>
      </w:pPr>
      <w:r>
        <w:drawing>
          <wp:inline distT="0" distB="0" distL="0" distR="0" wp14:anchorId="017C58ED" wp14:editId="41308E54">
            <wp:extent cx="6400800" cy="932180"/>
            <wp:effectExtent l="0" t="0" r="0" b="1270"/>
            <wp:docPr id="11565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9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EE94" w14:textId="77777777" w:rsidR="00CB415C" w:rsidRDefault="00C0449E">
      <w:pPr>
        <w:pStyle w:val="Heading2"/>
      </w:pPr>
      <w:r>
        <w:t>Step 3 – Install GCC if required</w:t>
      </w:r>
    </w:p>
    <w:p w14:paraId="44BB5811" w14:textId="77777777" w:rsidR="00CB415C" w:rsidRDefault="00C0449E">
      <w:pPr>
        <w:ind w:left="360"/>
      </w:pPr>
      <w:r>
        <w:rPr>
          <w:rFonts w:ascii="Consolas" w:hAnsi="Consolas"/>
          <w:sz w:val="19"/>
        </w:rPr>
        <w:t>sudo apt update</w:t>
      </w:r>
    </w:p>
    <w:p w14:paraId="622E55C5" w14:textId="77777777" w:rsidR="00CB415C" w:rsidRDefault="00C0449E">
      <w:pPr>
        <w:ind w:left="360"/>
      </w:pPr>
      <w:r>
        <w:rPr>
          <w:rFonts w:ascii="Consolas" w:hAnsi="Consolas"/>
          <w:sz w:val="19"/>
        </w:rPr>
        <w:t>sudo apt install build-essential -y</w:t>
      </w:r>
    </w:p>
    <w:p w14:paraId="269D5F5A" w14:textId="1FF75BBA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gcc –version</w:t>
      </w:r>
    </w:p>
    <w:p w14:paraId="1ED729A2" w14:textId="7C01CC75" w:rsidR="00001A33" w:rsidRDefault="00441CFE">
      <w:pPr>
        <w:ind w:left="360"/>
      </w:pPr>
      <w:r>
        <w:drawing>
          <wp:inline distT="0" distB="0" distL="0" distR="0" wp14:anchorId="6C0DA228" wp14:editId="3F50A153">
            <wp:extent cx="6400800" cy="2699385"/>
            <wp:effectExtent l="0" t="0" r="0" b="5715"/>
            <wp:docPr id="47356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67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D20A" w14:textId="77777777" w:rsidR="00CB415C" w:rsidRDefault="00C0449E">
      <w:pPr>
        <w:pStyle w:val="Heading2"/>
      </w:pPr>
      <w:r>
        <w:t>Step 4 – Create Project Folder</w:t>
      </w:r>
    </w:p>
    <w:p w14:paraId="3D09BB60" w14:textId="77777777" w:rsidR="00CB415C" w:rsidRDefault="00C0449E">
      <w:pPr>
        <w:ind w:left="360"/>
      </w:pPr>
      <w:r>
        <w:rPr>
          <w:rFonts w:ascii="Consolas" w:hAnsi="Consolas"/>
          <w:sz w:val="19"/>
        </w:rPr>
        <w:t>mkdir -p ~/ossp_practical3</w:t>
      </w:r>
    </w:p>
    <w:p w14:paraId="39662186" w14:textId="77777777" w:rsidR="00CB415C" w:rsidRDefault="00C0449E">
      <w:pPr>
        <w:ind w:left="360"/>
      </w:pPr>
      <w:r>
        <w:rPr>
          <w:rFonts w:ascii="Consolas" w:hAnsi="Consolas"/>
          <w:sz w:val="19"/>
        </w:rPr>
        <w:t>cd ~/ossp_practical3</w:t>
      </w:r>
    </w:p>
    <w:p w14:paraId="1E20EEBE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pwd</w:t>
      </w:r>
    </w:p>
    <w:p w14:paraId="02C20EE9" w14:textId="77777777" w:rsidR="00385AA9" w:rsidRDefault="00441CFE">
      <w:pPr>
        <w:ind w:left="360"/>
      </w:pPr>
      <w:r>
        <w:drawing>
          <wp:inline distT="0" distB="0" distL="0" distR="0" wp14:anchorId="1745EE12" wp14:editId="7F1A6DD3">
            <wp:extent cx="5753100" cy="1065065"/>
            <wp:effectExtent l="0" t="0" r="0" b="1905"/>
            <wp:docPr id="75425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54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1123" cy="10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B96D" w14:textId="77777777" w:rsidR="00CB415C" w:rsidRDefault="00C0449E">
      <w:pPr>
        <w:pStyle w:val="Heading2"/>
      </w:pPr>
      <w:r>
        <w:lastRenderedPageBreak/>
        <w:t>Step 5 – Create C File</w:t>
      </w:r>
    </w:p>
    <w:p w14:paraId="229D729A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nano myshell.c</w:t>
      </w:r>
    </w:p>
    <w:p w14:paraId="3F441075" w14:textId="5AEBA782" w:rsidR="00385AA9" w:rsidRDefault="00441CFE">
      <w:pPr>
        <w:ind w:left="360"/>
      </w:pPr>
      <w:r>
        <w:drawing>
          <wp:inline distT="0" distB="0" distL="0" distR="0" wp14:anchorId="1D85FFC5" wp14:editId="556B751E">
            <wp:extent cx="6400800" cy="215265"/>
            <wp:effectExtent l="0" t="0" r="0" b="0"/>
            <wp:docPr id="183942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29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35EC" w14:textId="77777777" w:rsidR="00CB415C" w:rsidRDefault="00C0449E">
      <w:pPr>
        <w:pStyle w:val="Heading2"/>
      </w:pPr>
      <w:r>
        <w:t>Step 6 – Save the File</w:t>
      </w:r>
    </w:p>
    <w:p w14:paraId="401B4626" w14:textId="77777777" w:rsidR="00CB415C" w:rsidRDefault="00C0449E">
      <w:r>
        <w:t>After pasting the program below into nano:</w:t>
      </w:r>
    </w:p>
    <w:p w14:paraId="005D9680" w14:textId="77777777" w:rsidR="00385AA9" w:rsidRDefault="00385AA9" w:rsidP="00385AA9">
      <w:pPr>
        <w:ind w:left="360"/>
      </w:pPr>
      <w:r>
        <w:rPr>
          <w:rFonts w:ascii="Consolas" w:hAnsi="Consolas"/>
          <w:sz w:val="19"/>
        </w:rPr>
        <w:t>#include &lt;stdio.h&gt;</w:t>
        <w:br/>
        <w:t>#include &lt;stdlib.h&gt;</w:t>
        <w:br/>
        <w:t>#include &lt;unistd.h&gt;</w:t>
        <w:br/>
        <w:t>#include &lt;termios.h&gt;</w:t>
        <w:br/>
        <w:t>#include &lt;sys/types.h&gt;</w:t>
        <w:br/>
        <w:t>#include &lt;sys/wait.h&gt;</w:t>
        <w:br/>
        <w:t>#include &lt;string.h&gt;</w:t>
        <w:br/>
        <w:br/>
        <w:t>#define MAX_INPUT 1024</w:t>
        <w:br/>
        <w:br/>
        <w:t xml:space="preserve">void disableRawMode(struct termios *original)</w:t>
        <w:br/>
        <w:t>{</w:t>
        <w:br/>
        <w:t xml:space="preserve">    tcsetattr(STDIN_FILENO, TCSAFLUSH, original);</w:t>
        <w:br/>
        <w:t>}</w:t>
        <w:br/>
        <w:br/>
        <w:t>int main()</w:t>
        <w:br/>
        <w:t>{</w:t>
        <w:br/>
        <w:t xml:space="preserve">    struct termios original, raw;</w:t>
        <w:br/>
        <w:t xml:space="preserve">    char input[MAX_INPUT];</w:t>
        <w:br/>
        <w:t xml:space="preserve">    int index;</w:t>
        <w:br/>
        <w:t xml:space="preserve">    char *args[100];</w:t>
        <w:br/>
        <w:br/>
        <w:t xml:space="preserve">    while (1)</w:t>
        <w:br/>
        <w:t xml:space="preserve">    {</w:t>
        <w:br/>
        <w:t xml:space="preserve">        index = 0;</w:t>
        <w:br/>
        <w:br/>
        <w:t xml:space="preserve">        printf("\nmyShell&gt; ");</w:t>
        <w:br/>
        <w:t xml:space="preserve">        fflush(stdout);</w:t>
        <w:br/>
        <w:br/>
        <w:t xml:space="preserve">        if (tcgetattr(STDIN_FILENO, &amp;original) == -1)</w:t>
        <w:br/>
        <w:t xml:space="preserve">        {</w:t>
        <w:br/>
        <w:t xml:space="preserve">            perror("tcgetattr");</w:t>
        <w:br/>
        <w:t xml:space="preserve">            return 1;</w:t>
        <w:br/>
        <w:t xml:space="preserve">        }</w:t>
        <w:br/>
        <w:br/>
        <w:t xml:space="preserve">        raw = original;</w:t>
        <w:br/>
        <w:t xml:space="preserve">        raw.c_lflag &amp;= ~(ICANON | ECHO);</w:t>
        <w:br/>
        <w:br/>
        <w:t xml:space="preserve">        if (tcsetattr(STDIN_FILENO, TCSAFLUSH, &amp;raw) == -1)</w:t>
        <w:br/>
        <w:t xml:space="preserve">        {</w:t>
        <w:br/>
        <w:t xml:space="preserve">            perror("tcsetattr");</w:t>
        <w:br/>
        <w:t xml:space="preserve">            return 1;</w:t>
        <w:br/>
        <w:t xml:space="preserve">        }</w:t>
        <w:br/>
        <w:br/>
        <w:t xml:space="preserve">        while (1)</w:t>
        <w:br/>
        <w:lastRenderedPageBreak/>
        <w:t xml:space="preserve">        {</w:t>
        <w:br/>
        <w:t xml:space="preserve">            char ch;</w:t>
        <w:br/>
        <w:br/>
        <w:t xml:space="preserve">            if (read(STDIN_FILENO, &amp;ch, 1) &lt;= 0)</w:t>
        <w:br/>
        <w:t xml:space="preserve">                break;</w:t>
        <w:br/>
        <w:br/>
        <w:t xml:space="preserve">            if (ch == '\n' || ch == '\r')</w:t>
        <w:br/>
        <w:t xml:space="preserve">            {</w:t>
        <w:br/>
        <w:t xml:space="preserve">                input[index] = '\0';</w:t>
        <w:br/>
        <w:t xml:space="preserve">                printf("\n");</w:t>
        <w:br/>
        <w:t xml:space="preserve">                break;</w:t>
        <w:br/>
        <w:t xml:space="preserve">            }</w:t>
        <w:br/>
        <w:br/>
        <w:t xml:space="preserve">            if (ch == 127 || ch == '\b')</w:t>
        <w:br/>
        <w:t xml:space="preserve">            {</w:t>
        <w:br/>
        <w:t xml:space="preserve">                if (index &gt; 0)</w:t>
        <w:br/>
        <w:t xml:space="preserve">                {</w:t>
        <w:br/>
        <w:t xml:space="preserve">                    index--;</w:t>
        <w:br/>
        <w:t xml:space="preserve">                    printf("\b \b");</w:t>
        <w:br/>
        <w:t xml:space="preserve">                    fflush(stdout);</w:t>
        <w:br/>
        <w:t xml:space="preserve">                }</w:t>
        <w:br/>
        <w:t xml:space="preserve">                continue;</w:t>
        <w:br/>
        <w:t xml:space="preserve">            }</w:t>
        <w:br/>
        <w:br/>
        <w:t xml:space="preserve">            if (ch == 4)</w:t>
        <w:br/>
        <w:t xml:space="preserve">            {</w:t>
        <w:br/>
        <w:t xml:space="preserve">                disableRawMode(&amp;original);</w:t>
        <w:br/>
        <w:t xml:space="preserve">                printf("\n");</w:t>
        <w:br/>
        <w:t xml:space="preserve">                return 0;</w:t>
        <w:br/>
        <w:t xml:space="preserve">            }</w:t>
        <w:br/>
        <w:br/>
        <w:t xml:space="preserve">            if (index &lt; MAX_INPUT - 1)</w:t>
        <w:br/>
        <w:t xml:space="preserve">            {</w:t>
        <w:br/>
        <w:t xml:space="preserve">                input[index++] = ch;</w:t>
        <w:br/>
        <w:t xml:space="preserve">                putchar(ch);</w:t>
        <w:br/>
        <w:t xml:space="preserve">                fflush(stdout);</w:t>
        <w:br/>
        <w:t xml:space="preserve">            }</w:t>
        <w:br/>
        <w:t xml:space="preserve">        }</w:t>
        <w:br/>
        <w:br/>
        <w:t xml:space="preserve">        disableRawMode(&amp;original);</w:t>
        <w:br/>
        <w:br/>
        <w:t xml:space="preserve">        if (index == 0)</w:t>
        <w:br/>
        <w:t xml:space="preserve">            continue;</w:t>
        <w:br/>
        <w:br/>
        <w:t xml:space="preserve">        if (strcmp(input, "exit") == 0)</w:t>
        <w:br/>
        <w:t xml:space="preserve">        {</w:t>
        <w:br/>
        <w:t xml:space="preserve">            printf("Exiting shell...\n");</w:t>
        <w:br/>
        <w:t xml:space="preserve">            break;</w:t>
        <w:br/>
        <w:t xml:space="preserve">        }</w:t>
        <w:br/>
        <w:br/>
        <w:t xml:space="preserve">        int count = 0;</w:t>
        <w:br/>
        <w:t xml:space="preserve">        char *token = strtok(input, " ");</w:t>
        <w:br/>
        <w:br/>
        <w:t xml:space="preserve">        while (token != NULL &amp;&amp; count &lt; 99)</w:t>
        <w:br/>
        <w:lastRenderedPageBreak/>
        <w:t xml:space="preserve">        {</w:t>
        <w:br/>
        <w:t xml:space="preserve">            args[count++] = token;</w:t>
        <w:br/>
        <w:t xml:space="preserve">            token = strtok(NULL, " ");</w:t>
        <w:br/>
        <w:t xml:space="preserve">        }</w:t>
        <w:br/>
        <w:br/>
        <w:t xml:space="preserve">        args[count] = NULL;</w:t>
        <w:br/>
        <w:br/>
        <w:t xml:space="preserve">        if (count == 0)</w:t>
        <w:br/>
        <w:t xml:space="preserve">            continue;</w:t>
        <w:br/>
        <w:br/>
        <w:t xml:space="preserve">        pid_t pid = fork();</w:t>
        <w:br/>
        <w:br/>
        <w:t xml:space="preserve">        if (pid &lt; 0)</w:t>
        <w:br/>
        <w:t xml:space="preserve">        {</w:t>
        <w:br/>
        <w:t xml:space="preserve">            perror("fork");</w:t>
        <w:br/>
        <w:t xml:space="preserve">        }</w:t>
        <w:br/>
        <w:t xml:space="preserve">        else if (pid == 0)</w:t>
        <w:br/>
        <w:t xml:space="preserve">        {</w:t>
        <w:br/>
        <w:t xml:space="preserve">            execvp(args[0], args);</w:t>
        <w:br/>
        <w:t xml:space="preserve">            perror("Command execution failed");</w:t>
        <w:br/>
        <w:t xml:space="preserve">            exit(1);</w:t>
        <w:br/>
        <w:t xml:space="preserve">        }</w:t>
        <w:br/>
        <w:t xml:space="preserve">        else</w:t>
        <w:br/>
        <w:t xml:space="preserve">        {</w:t>
        <w:br/>
        <w:t xml:space="preserve">            waitpid(pid, NULL, 0);</w:t>
        <w:br/>
        <w:t xml:space="preserve">        }</w:t>
        <w:br/>
        <w:t xml:space="preserve">    }</w:t>
        <w:br/>
        <w:br/>
        <w:t xml:space="preserve">    return 0;</w:t>
        <w:br/>
        <w:t>}</w:t>
      </w:r>
    </w:p>
    <w:p w14:paraId="0A441AF9" w14:textId="77777777" w:rsidR="00385AA9" w:rsidRDefault="00385AA9"/>
    <w:p w14:paraId="715EE81C" w14:textId="77777777" w:rsidR="00CB415C" w:rsidRDefault="00C0449E">
      <w:pPr>
        <w:pStyle w:val="ListBullet"/>
      </w:pPr>
      <w:r>
        <w:t>Press Ctrl + O</w:t>
      </w:r>
    </w:p>
    <w:p w14:paraId="60FB5EE0" w14:textId="77777777" w:rsidR="00CB415C" w:rsidRDefault="00C0449E">
      <w:pPr>
        <w:pStyle w:val="ListBullet"/>
      </w:pPr>
      <w:r>
        <w:t>Press Enter</w:t>
      </w:r>
    </w:p>
    <w:p w14:paraId="26739603" w14:textId="77777777" w:rsidR="00CB415C" w:rsidRDefault="00C0449E">
      <w:pPr>
        <w:pStyle w:val="ListBullet"/>
      </w:pPr>
      <w:r>
        <w:t>Press Ctrl + X</w:t>
      </w:r>
    </w:p>
    <w:p w14:paraId="3B4EB460" w14:textId="77777777" w:rsidR="00CB415C" w:rsidRDefault="00C0449E">
      <w:pPr>
        <w:pStyle w:val="Heading2"/>
      </w:pPr>
      <w:r>
        <w:t>Step 7 – Check the File</w:t>
      </w:r>
    </w:p>
    <w:p w14:paraId="556AA50F" w14:textId="74B3E092" w:rsidR="00CB415C" w:rsidRDefault="00465041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Ls</w:t>
      </w:r>
    </w:p>
    <w:p w14:paraId="36C8F12A" w14:textId="55C1EA7A" w:rsidR="00465041" w:rsidRDefault="00441CFE">
      <w:pPr>
        <w:ind w:left="360"/>
      </w:pPr>
      <w:r>
        <w:drawing>
          <wp:inline distT="0" distB="0" distL="0" distR="0" wp14:anchorId="0B4D2D3B" wp14:editId="2F882AA4">
            <wp:extent cx="6400800" cy="624205"/>
            <wp:effectExtent l="0" t="0" r="0" b="4445"/>
            <wp:docPr id="102100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01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16A6" w14:textId="77777777" w:rsidR="00CB415C" w:rsidRDefault="00C0449E">
      <w:pPr>
        <w:pStyle w:val="Heading2"/>
      </w:pPr>
      <w:r>
        <w:t>Step 8 – Compile</w:t>
      </w:r>
    </w:p>
    <w:p w14:paraId="16B0D538" w14:textId="77777777" w:rsidR="00CB415C" w:rsidRDefault="00C0449E">
      <w:pPr>
        <w:ind w:left="360"/>
      </w:pPr>
      <w:r>
        <w:rPr>
          <w:rFonts w:ascii="Consolas" w:hAnsi="Consolas"/>
          <w:sz w:val="19"/>
        </w:rPr>
        <w:t>gcc myshell.c -o myshell</w:t>
      </w:r>
    </w:p>
    <w:p w14:paraId="18F08303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ls -l</w:t>
      </w:r>
    </w:p>
    <w:p w14:paraId="1F1DDB66" w14:textId="6BAE1D50" w:rsidR="00465041" w:rsidRDefault="00441CFE">
      <w:pPr>
        <w:ind w:left="360"/>
      </w:pPr>
      <w:r>
        <w:lastRenderedPageBreak/>
        <w:drawing>
          <wp:inline distT="0" distB="0" distL="0" distR="0" wp14:anchorId="11A76466" wp14:editId="504BD977">
            <wp:extent cx="6400800" cy="1176020"/>
            <wp:effectExtent l="0" t="0" r="0" b="5080"/>
            <wp:docPr id="20186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4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D05F" w14:textId="77777777" w:rsidR="00CB415C" w:rsidRDefault="00C0449E">
      <w:pPr>
        <w:pStyle w:val="Heading2"/>
      </w:pPr>
      <w:r>
        <w:t>Step 9 – Run the Shell</w:t>
      </w:r>
    </w:p>
    <w:p w14:paraId="47ECB4E3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./myshell</w:t>
      </w:r>
    </w:p>
    <w:p w14:paraId="2B90B8D1" w14:textId="59A0F1C4" w:rsidR="00160572" w:rsidRDefault="00441CFE">
      <w:pPr>
        <w:ind w:left="360"/>
      </w:pPr>
      <w:r>
        <w:drawing>
          <wp:inline distT="0" distB="0" distL="0" distR="0" wp14:anchorId="0E67C6B8" wp14:editId="3E3F4481">
            <wp:extent cx="6230219" cy="1400370"/>
            <wp:effectExtent l="0" t="0" r="0" b="9525"/>
            <wp:docPr id="141499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92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4347" w14:textId="77777777" w:rsidR="00CB415C" w:rsidRDefault="00C0449E">
      <w:pPr>
        <w:pStyle w:val="Heading2"/>
      </w:pPr>
      <w:r>
        <w:t>Step 10 – Test pwd</w:t>
      </w:r>
    </w:p>
    <w:p w14:paraId="75F5DA53" w14:textId="77777777" w:rsidR="00CB415C" w:rsidRDefault="00C0449E">
      <w:pPr>
        <w:ind w:left="360"/>
      </w:pPr>
      <w:r>
        <w:rPr>
          <w:rFonts w:ascii="Consolas" w:hAnsi="Consolas"/>
          <w:sz w:val="19"/>
        </w:rPr>
        <w:t>pwd</w:t>
      </w:r>
    </w:p>
    <w:p w14:paraId="73C592B1" w14:textId="77777777" w:rsidR="00CB415C" w:rsidRDefault="00C0449E">
      <w:pPr>
        <w:pStyle w:val="Heading2"/>
      </w:pPr>
      <w:r>
        <w:t>Step 11 – Test ls</w:t>
      </w:r>
    </w:p>
    <w:p w14:paraId="7D9989E8" w14:textId="65F24DBF" w:rsidR="00CB415C" w:rsidRDefault="00160572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Ls</w:t>
      </w:r>
    </w:p>
    <w:p w14:paraId="17BB30F2" w14:textId="1A861768" w:rsidR="00160572" w:rsidRDefault="00441CFE">
      <w:pPr>
        <w:ind w:left="360"/>
      </w:pPr>
      <w:r>
        <w:drawing>
          <wp:inline distT="0" distB="0" distL="0" distR="0" wp14:anchorId="253CAFCC" wp14:editId="2430F5BC">
            <wp:extent cx="2238687" cy="533474"/>
            <wp:effectExtent l="0" t="0" r="9525" b="0"/>
            <wp:docPr id="49335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56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81FF" w14:textId="77777777" w:rsidR="00CB415C" w:rsidRDefault="00C0449E">
      <w:pPr>
        <w:pStyle w:val="Heading2"/>
      </w:pPr>
      <w:r>
        <w:t>Step 12 – Test ls -l</w:t>
      </w:r>
    </w:p>
    <w:p w14:paraId="4023B8BA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ls -l</w:t>
      </w:r>
    </w:p>
    <w:p w14:paraId="101512CD" w14:textId="649F2BA3" w:rsidR="003242DE" w:rsidRDefault="00441CFE">
      <w:pPr>
        <w:ind w:left="360"/>
      </w:pPr>
      <w:r>
        <w:drawing>
          <wp:inline distT="0" distB="0" distL="0" distR="0" wp14:anchorId="495A03BA" wp14:editId="343BB6EB">
            <wp:extent cx="6400800" cy="1102995"/>
            <wp:effectExtent l="0" t="0" r="0" b="1905"/>
            <wp:docPr id="37783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3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8E0A" w14:textId="77777777" w:rsidR="00CB415C" w:rsidRDefault="00C0449E">
      <w:pPr>
        <w:pStyle w:val="Heading2"/>
      </w:pPr>
      <w:r>
        <w:t>Step 13 – Test uname</w:t>
      </w:r>
    </w:p>
    <w:p w14:paraId="06BFE0A4" w14:textId="6E1D371B" w:rsidR="00CB415C" w:rsidRDefault="003242D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Uname</w:t>
      </w:r>
    </w:p>
    <w:p w14:paraId="1A35DD96" w14:textId="41EA7607" w:rsidR="003242DE" w:rsidRDefault="00441CFE">
      <w:pPr>
        <w:ind w:left="360"/>
      </w:pPr>
      <w:r>
        <w:drawing>
          <wp:inline distT="0" distB="0" distL="0" distR="0" wp14:anchorId="5ABEB53F" wp14:editId="613C0F65">
            <wp:extent cx="1914792" cy="619211"/>
            <wp:effectExtent l="0" t="0" r="9525" b="9525"/>
            <wp:docPr id="33886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67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A03D" w14:textId="77777777" w:rsidR="00CB415C" w:rsidRDefault="00C0449E">
      <w:pPr>
        <w:pStyle w:val="Heading2"/>
      </w:pPr>
      <w:r>
        <w:t>Step 14 – Test date</w:t>
      </w:r>
    </w:p>
    <w:p w14:paraId="14250188" w14:textId="1767D396" w:rsidR="00CB415C" w:rsidRDefault="003242D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Date</w:t>
      </w:r>
    </w:p>
    <w:p w14:paraId="002D709D" w14:textId="06959D89" w:rsidR="003242DE" w:rsidRPr="00441CFE" w:rsidRDefault="00441CFE">
      <w:pPr>
        <w:ind w:left="360"/>
      </w:pPr>
      <w:r>
        <w:rPr>
          <w:b/>
          <w:bCs/>
        </w:rPr>
        <w:lastRenderedPageBreak/>
        <w:drawing>
          <wp:inline distT="0" distB="0" distL="0" distR="0" wp14:anchorId="34C9387C" wp14:editId="2688AADD">
            <wp:extent cx="3400900" cy="695422"/>
            <wp:effectExtent l="0" t="0" r="9525" b="9525"/>
            <wp:docPr id="202976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66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68D0" w14:textId="77777777" w:rsidR="00CB415C" w:rsidRDefault="00C0449E">
      <w:pPr>
        <w:pStyle w:val="Heading2"/>
      </w:pPr>
      <w:r>
        <w:t>Step 15 – Test multi-word command</w:t>
      </w:r>
    </w:p>
    <w:p w14:paraId="3F99EC6C" w14:textId="498C98FF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echo Hello OSSP</w:t>
      </w:r>
    </w:p>
    <w:p w14:paraId="04E95F06" w14:textId="42508EE8" w:rsidR="00441CFE" w:rsidRDefault="00441CFE">
      <w:pPr>
        <w:ind w:left="360"/>
      </w:pPr>
      <w:r>
        <w:drawing>
          <wp:inline distT="0" distB="0" distL="0" distR="0" wp14:anchorId="278735EC" wp14:editId="092C57D5">
            <wp:extent cx="3258005" cy="685896"/>
            <wp:effectExtent l="0" t="0" r="0" b="0"/>
            <wp:docPr id="73372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27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C48D" w14:textId="77777777" w:rsidR="00CB415C" w:rsidRDefault="00C0449E">
      <w:pPr>
        <w:pStyle w:val="Heading2"/>
      </w:pPr>
      <w:r>
        <w:t>Step 16 – Test Backspace</w:t>
      </w:r>
    </w:p>
    <w:p w14:paraId="6AF41C7A" w14:textId="77777777" w:rsidR="00CB415C" w:rsidRDefault="00C0449E">
      <w:r>
        <w:t xml:space="preserve">Type: pwdd</w:t>
      </w:r>
    </w:p>
    <w:p w14:paraId="21566D89" w14:textId="43EEF66B" w:rsidR="00C51346" w:rsidRDefault="00C51346">
      <w:r>
        <w:drawing>
          <wp:inline distT="0" distB="0" distL="0" distR="0" wp14:anchorId="4170522B" wp14:editId="0D0D19A9">
            <wp:extent cx="6239746" cy="638264"/>
            <wp:effectExtent l="0" t="0" r="8890" b="9525"/>
            <wp:docPr id="162552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8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6A8F" w14:textId="77777777" w:rsidR="00CB415C" w:rsidRDefault="00C0449E">
      <w:r>
        <w:t>Press Backspace once, then press Enter.</w:t>
      </w:r>
    </w:p>
    <w:p w14:paraId="2F05BBB4" w14:textId="77777777" w:rsidR="00CB415C" w:rsidRDefault="00C0449E">
      <w:pPr>
        <w:pStyle w:val="Heading2"/>
      </w:pPr>
      <w:r>
        <w:t>Step 17 – Test empty input</w:t>
      </w:r>
    </w:p>
    <w:p w14:paraId="09FEB45F" w14:textId="77777777" w:rsidR="00CB415C" w:rsidRDefault="00C0449E">
      <w:r>
        <w:t>At myShell&gt;, press Enter without typing anything.</w:t>
      </w:r>
    </w:p>
    <w:p w14:paraId="69CF9464" w14:textId="1292DF60" w:rsidR="00214608" w:rsidRDefault="00214608">
      <w:r>
        <w:rPr>
          <w:noProof/>
        </w:rPr>
        <w:drawing>
          <wp:inline distT="0" distB="0" distL="0" distR="0" wp14:anchorId="27901C20" wp14:editId="5E93BE95">
            <wp:extent cx="5315692" cy="885949"/>
            <wp:effectExtent l="0" t="0" r="0" b="9525"/>
            <wp:docPr id="9625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4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5B09" w14:textId="77777777" w:rsidR="00CB415C" w:rsidRDefault="00C0449E">
      <w:pPr>
        <w:pStyle w:val="Heading2"/>
      </w:pPr>
      <w:r>
        <w:t>Step 18 – Test exit</w:t>
      </w:r>
    </w:p>
    <w:p w14:paraId="2463166D" w14:textId="5C5530DD" w:rsidR="00CB415C" w:rsidRDefault="00214608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Exit</w:t>
      </w:r>
    </w:p>
    <w:p w14:paraId="4701A1DC" w14:textId="69C5A436" w:rsidR="00214608" w:rsidRDefault="00C51346">
      <w:pPr>
        <w:ind w:left="360"/>
      </w:pPr>
      <w:r>
        <w:drawing>
          <wp:inline distT="0" distB="0" distL="0" distR="0" wp14:anchorId="5E39A885" wp14:editId="6502EEA6">
            <wp:extent cx="5068007" cy="943107"/>
            <wp:effectExtent l="0" t="0" r="0" b="9525"/>
            <wp:docPr id="8884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75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293F" w14:textId="77777777" w:rsidR="00CB415C" w:rsidRDefault="00C0449E">
      <w:pPr>
        <w:pStyle w:val="Heading2"/>
      </w:pPr>
      <w:r>
        <w:t>Step 19 – Test Ctrl+D</w:t>
      </w:r>
    </w:p>
    <w:p w14:paraId="6C1AFA99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./myshell</w:t>
      </w:r>
    </w:p>
    <w:p w14:paraId="2081DDC8" w14:textId="6AF07135" w:rsidR="00C51346" w:rsidRDefault="00C51346">
      <w:pPr>
        <w:ind w:left="360"/>
      </w:pPr>
      <w:r>
        <w:drawing>
          <wp:inline distT="0" distB="0" distL="0" distR="0" wp14:anchorId="2533F3E5" wp14:editId="528FB342">
            <wp:extent cx="5410200" cy="833621"/>
            <wp:effectExtent l="0" t="0" r="0" b="5080"/>
            <wp:docPr id="122218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843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3052" cy="83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9B36" w14:textId="6DDCC7F6" w:rsidR="00CB415C" w:rsidRDefault="00C0449E">
      <w:r>
        <w:t>At myShell&gt;, press Ctrl + D.</w:t>
      </w:r>
    </w:p>
    <w:sectPr w:rsidR="00CB415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350957">
    <w:abstractNumId w:val="8"/>
  </w:num>
  <w:num w:numId="2" w16cid:durableId="514537786">
    <w:abstractNumId w:val="6"/>
  </w:num>
  <w:num w:numId="3" w16cid:durableId="797603661">
    <w:abstractNumId w:val="5"/>
  </w:num>
  <w:num w:numId="4" w16cid:durableId="1277130888">
    <w:abstractNumId w:val="4"/>
  </w:num>
  <w:num w:numId="5" w16cid:durableId="711534994">
    <w:abstractNumId w:val="7"/>
  </w:num>
  <w:num w:numId="6" w16cid:durableId="1519156608">
    <w:abstractNumId w:val="3"/>
  </w:num>
  <w:num w:numId="7" w16cid:durableId="315770840">
    <w:abstractNumId w:val="2"/>
  </w:num>
  <w:num w:numId="8" w16cid:durableId="1034966269">
    <w:abstractNumId w:val="1"/>
  </w:num>
  <w:num w:numId="9" w16cid:durableId="189951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33"/>
    <w:rsid w:val="00034616"/>
    <w:rsid w:val="0006063C"/>
    <w:rsid w:val="0015074B"/>
    <w:rsid w:val="00160572"/>
    <w:rsid w:val="00214608"/>
    <w:rsid w:val="0029639D"/>
    <w:rsid w:val="003242DE"/>
    <w:rsid w:val="00326F90"/>
    <w:rsid w:val="00385AA9"/>
    <w:rsid w:val="00441CFE"/>
    <w:rsid w:val="00465041"/>
    <w:rsid w:val="00AA1D8D"/>
    <w:rsid w:val="00B47730"/>
    <w:rsid w:val="00C0449E"/>
    <w:rsid w:val="00C3350A"/>
    <w:rsid w:val="00C51346"/>
    <w:rsid w:val="00CB0664"/>
    <w:rsid w:val="00CB415C"/>
    <w:rsid w:val="00E15823"/>
    <w:rsid w:val="00E42CC5"/>
    <w:rsid w:val="00EA41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77A9696-32D7-4F6C-9174-42E599E8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</cp:lastModifiedBy>
  <cp:revision>10</cp:revision>
  <dcterms:created xsi:type="dcterms:W3CDTF">2013-12-23T23:15:00Z</dcterms:created>
  <dcterms:modified xsi:type="dcterms:W3CDTF">2026-08-24T05:24:00Z</dcterms:modified>
  <cp:category/>
</cp:coreProperties>
</file>